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E8A0" w14:textId="77777777" w:rsidR="00D976A1" w:rsidRDefault="00F26381">
      <w:pPr>
        <w:pStyle w:val="Title"/>
        <w:jc w:val="center"/>
      </w:pPr>
      <w:r>
        <w:t>The Hunt Expedition — Google Form Backup Questions</w:t>
      </w:r>
    </w:p>
    <w:p w14:paraId="1E5242DB" w14:textId="77777777" w:rsidR="00D976A1" w:rsidRDefault="00F26381">
      <w:pPr>
        <w:jc w:val="center"/>
      </w:pPr>
      <w:r>
        <w:t>Participant-facing questions only. Answers, answer hashes, and hints are intentionally excluded.</w:t>
      </w:r>
    </w:p>
    <w:p w14:paraId="54DB8148" w14:textId="77777777" w:rsidR="00D976A1" w:rsidRDefault="00F26381">
      <w:r>
        <w:t>Suggested form structure: collect Team Name and Team Callsign first, then add each question as a Short answer question. Keep this document private to organizers.</w:t>
      </w:r>
    </w:p>
    <w:p w14:paraId="03FB8A11" w14:textId="77777777" w:rsidR="00D976A1" w:rsidRDefault="00F26381">
      <w:pPr>
        <w:pStyle w:val="Heading1"/>
      </w:pPr>
      <w:r>
        <w:t>Level 1 — Questions 1–10</w:t>
      </w:r>
    </w:p>
    <w:p w14:paraId="63EC58A9" w14:textId="77777777" w:rsidR="00D976A1" w:rsidRDefault="00F26381">
      <w:pPr>
        <w:pStyle w:val="Heading2"/>
      </w:pPr>
      <w:r>
        <w:t>Q1. The Silent Keeper</w:t>
      </w:r>
    </w:p>
    <w:p w14:paraId="7D1224DB" w14:textId="77777777" w:rsidR="00D976A1" w:rsidRDefault="00F26381">
      <w:r>
        <w:t>I have pages but am not a tree. I hold stories but never speak. What am I?</w:t>
      </w:r>
    </w:p>
    <w:p w14:paraId="3C1CE11E" w14:textId="77777777" w:rsidR="00D976A1" w:rsidRDefault="00F26381">
      <w:pPr>
        <w:pStyle w:val="Heading2"/>
      </w:pPr>
      <w:r>
        <w:t>Q2. The More You Take</w:t>
      </w:r>
    </w:p>
    <w:p w14:paraId="3AF5039B" w14:textId="77777777" w:rsidR="00D976A1" w:rsidRDefault="00F26381">
      <w:r>
        <w:t>The more steps you take, the more of these you leave behind. What are they?</w:t>
      </w:r>
    </w:p>
    <w:p w14:paraId="649824A0" w14:textId="77777777" w:rsidR="00D976A1" w:rsidRDefault="00F26381">
      <w:pPr>
        <w:pStyle w:val="Heading2"/>
      </w:pPr>
      <w:r>
        <w:t>Q3. Clock Angle</w:t>
      </w:r>
    </w:p>
    <w:p w14:paraId="3BC20DBA" w14:textId="77777777" w:rsidR="00D976A1" w:rsidRDefault="00F26381">
      <w:r>
        <w:t>At 3:15, what is the smaller angle between the hands of an analogue clock in degrees? (Enter the number only)</w:t>
      </w:r>
    </w:p>
    <w:p w14:paraId="1E957F39" w14:textId="77777777" w:rsidR="00D976A1" w:rsidRDefault="00F26381">
      <w:pPr>
        <w:pStyle w:val="Heading2"/>
      </w:pPr>
      <w:r>
        <w:t>Q4. Odd One Out</w:t>
      </w:r>
    </w:p>
    <w:p w14:paraId="683E81B3" w14:textId="77777777" w:rsidR="00D976A1" w:rsidRDefault="00F26381">
      <w:r>
        <w:t>Which does not belong: triangle, square, circle, cube?</w:t>
      </w:r>
    </w:p>
    <w:p w14:paraId="4102A19E" w14:textId="77777777" w:rsidR="00D976A1" w:rsidRDefault="00F26381">
      <w:pPr>
        <w:pStyle w:val="Heading2"/>
      </w:pPr>
      <w:r>
        <w:t>Q5. Letter Steps</w:t>
      </w:r>
    </w:p>
    <w:p w14:paraId="1CFF1254" w14:textId="77777777" w:rsidR="00D976A1" w:rsidRDefault="00F26381">
      <w:r>
        <w:t>Continue: A, C, F, J, O, __.</w:t>
      </w:r>
    </w:p>
    <w:p w14:paraId="006ED186" w14:textId="77777777" w:rsidR="00D976A1" w:rsidRDefault="00F26381">
      <w:pPr>
        <w:pStyle w:val="Heading2"/>
      </w:pPr>
      <w:r>
        <w:t>Q6. Library Code</w:t>
      </w:r>
    </w:p>
    <w:p w14:paraId="3668AD37" w14:textId="77777777" w:rsidR="00D976A1" w:rsidRDefault="00F26381">
      <w:r>
        <w:t>Using A=1 through Z=26, decode 3-1-20.</w:t>
      </w:r>
    </w:p>
    <w:p w14:paraId="68C9DEE9" w14:textId="77777777" w:rsidR="00D976A1" w:rsidRDefault="00F26381">
      <w:pPr>
        <w:pStyle w:val="Heading2"/>
      </w:pPr>
      <w:r>
        <w:t>Q7. Two Fathers</w:t>
      </w:r>
    </w:p>
    <w:p w14:paraId="23798456" w14:textId="77777777" w:rsidR="00D976A1" w:rsidRDefault="00F26381">
      <w:r>
        <w:t>Two fathers and two sons share three apples, one each. How many people?</w:t>
      </w:r>
    </w:p>
    <w:p w14:paraId="07D69C1B" w14:textId="77777777" w:rsidR="00D976A1" w:rsidRDefault="00F26381">
      <w:pPr>
        <w:pStyle w:val="Heading2"/>
      </w:pPr>
      <w:r>
        <w:t>Q8. Battery Hours</w:t>
      </w:r>
    </w:p>
    <w:p w14:paraId="4F2F6883" w14:textId="77777777" w:rsidR="00D976A1" w:rsidRDefault="00F26381">
      <w:r>
        <w:t>Four batteries each power a torch for 2 hours, one at a time. How many total hours does the torch run? (Enter the number only)</w:t>
      </w:r>
    </w:p>
    <w:p w14:paraId="68C945F9" w14:textId="77777777" w:rsidR="00D976A1" w:rsidRDefault="00F26381">
      <w:pPr>
        <w:pStyle w:val="Heading2"/>
      </w:pPr>
      <w:r>
        <w:t>Q9. Mirror Letter</w:t>
      </w:r>
    </w:p>
    <w:p w14:paraId="0C8E603D" w14:textId="77777777" w:rsidR="00D976A1" w:rsidRDefault="00F26381">
      <w:r>
        <w:t>Which capital letter is vertically symmetrical: A, F, G, or R?</w:t>
      </w:r>
    </w:p>
    <w:p w14:paraId="4D0EC486" w14:textId="77777777" w:rsidR="00D976A1" w:rsidRDefault="00F26381">
      <w:pPr>
        <w:pStyle w:val="Heading2"/>
      </w:pPr>
      <w:r>
        <w:t>Q10. Expedition End</w:t>
      </w:r>
    </w:p>
    <w:p w14:paraId="4A9623A4" w14:textId="77777777" w:rsidR="00D976A1" w:rsidRDefault="00F26381">
      <w:r>
        <w:t>What letter ends both EXPEDITION and DESTINATION?</w:t>
      </w:r>
    </w:p>
    <w:p w14:paraId="7CE2380C" w14:textId="77777777" w:rsidR="00D976A1" w:rsidRDefault="00F26381">
      <w:pPr>
        <w:pStyle w:val="Heading1"/>
      </w:pPr>
      <w:r>
        <w:lastRenderedPageBreak/>
        <w:t>Level 2 — Questions 11–20</w:t>
      </w:r>
    </w:p>
    <w:p w14:paraId="0D8D0CAA" w14:textId="77777777" w:rsidR="00D976A1" w:rsidRDefault="00F26381">
      <w:pPr>
        <w:pStyle w:val="Heading2"/>
      </w:pPr>
      <w:r>
        <w:t>Q11. Caesar Shift</w:t>
      </w:r>
    </w:p>
    <w:p w14:paraId="772B833C" w14:textId="77777777" w:rsidR="00D976A1" w:rsidRDefault="00F26381">
      <w:r>
        <w:t>Shift each letter one place backward: DBU. Decode it.</w:t>
      </w:r>
    </w:p>
    <w:p w14:paraId="5B569ED0" w14:textId="77777777" w:rsidR="00D976A1" w:rsidRDefault="00F26381">
      <w:pPr>
        <w:pStyle w:val="Heading2"/>
      </w:pPr>
      <w:r>
        <w:t>Q12. Binary Trail</w:t>
      </w:r>
    </w:p>
    <w:p w14:paraId="251781E2" w14:textId="77777777" w:rsidR="00D976A1" w:rsidRDefault="00F26381">
      <w:r>
        <w:t>Convert binary 1010 to decimal.</w:t>
      </w:r>
    </w:p>
    <w:p w14:paraId="11DE794C" w14:textId="77777777" w:rsidR="00D976A1" w:rsidRDefault="00F26381">
      <w:pPr>
        <w:pStyle w:val="Heading2"/>
      </w:pPr>
      <w:r>
        <w:t>Q13. Pattern Lock</w:t>
      </w:r>
    </w:p>
    <w:p w14:paraId="1EE002F2" w14:textId="77777777" w:rsidR="00D976A1" w:rsidRDefault="00F26381">
      <w:r>
        <w:t>Find the next number: 2, 6, 12, 20, 30, __.</w:t>
      </w:r>
    </w:p>
    <w:p w14:paraId="12DDC972" w14:textId="77777777" w:rsidR="00D976A1" w:rsidRDefault="00F26381">
      <w:pPr>
        <w:pStyle w:val="Heading2"/>
      </w:pPr>
      <w:r>
        <w:t>Q14. Anagram Signal</w:t>
      </w:r>
    </w:p>
    <w:p w14:paraId="6185D17C" w14:textId="77777777" w:rsidR="00D976A1" w:rsidRDefault="00F26381">
      <w:r>
        <w:t>Rearrange LISTEN to make a word meaning quiet.</w:t>
      </w:r>
    </w:p>
    <w:p w14:paraId="65C26F4A" w14:textId="77777777" w:rsidR="00D976A1" w:rsidRDefault="00F26381">
      <w:pPr>
        <w:pStyle w:val="Heading2"/>
      </w:pPr>
      <w:r>
        <w:t>Q15. Three Switches</w:t>
      </w:r>
    </w:p>
    <w:p w14:paraId="6F3463A4" w14:textId="77777777" w:rsidR="00D976A1" w:rsidRDefault="00F26381">
      <w:r>
        <w:t>Three switches outside a closed room control an incandescent bulb inside. You may enter the room only once. Besides light, what physical property of the bulb allows you to identify which switch was turned on? (Enter one word)</w:t>
      </w:r>
    </w:p>
    <w:p w14:paraId="47DF6AC9" w14:textId="77777777" w:rsidR="00D976A1" w:rsidRDefault="00F26381">
      <w:pPr>
        <w:pStyle w:val="Heading2"/>
      </w:pPr>
      <w:r>
        <w:t>Q16. HTTPS</w:t>
      </w:r>
    </w:p>
    <w:p w14:paraId="6110838C" w14:textId="77777777" w:rsidR="00D976A1" w:rsidRDefault="00F26381">
      <w:r>
        <w:t>What does HTTPS primarily provide for a web connection? (Enter as a two-word phrase)</w:t>
      </w:r>
    </w:p>
    <w:p w14:paraId="51938C97" w14:textId="77777777" w:rsidR="00D976A1" w:rsidRDefault="00F26381">
      <w:pPr>
        <w:pStyle w:val="Heading2"/>
      </w:pPr>
      <w:r>
        <w:t>Q17. Number Cipher</w:t>
      </w:r>
    </w:p>
    <w:p w14:paraId="24856AED" w14:textId="77777777" w:rsidR="00D976A1" w:rsidRDefault="00F26381">
      <w:r>
        <w:t>Using A=1, CODE is 3-15-4-5. What is the sum?</w:t>
      </w:r>
    </w:p>
    <w:p w14:paraId="2D63D96B" w14:textId="77777777" w:rsidR="00D976A1" w:rsidRDefault="00F26381">
      <w:pPr>
        <w:pStyle w:val="Heading2"/>
      </w:pPr>
      <w:r>
        <w:t>Q18. Logic Line</w:t>
      </w:r>
    </w:p>
    <w:p w14:paraId="6A98B71C" w14:textId="77777777" w:rsidR="00D976A1" w:rsidRDefault="00F26381">
      <w:r>
        <w:t>Mira is ahead of Sam. Sam is ahead of Jo. Who is last?</w:t>
      </w:r>
    </w:p>
    <w:p w14:paraId="7FB593D2" w14:textId="77777777" w:rsidR="00D976A1" w:rsidRDefault="00F26381">
      <w:pPr>
        <w:pStyle w:val="Heading2"/>
      </w:pPr>
      <w:r>
        <w:t>Q19. QR Knowledge</w:t>
      </w:r>
    </w:p>
    <w:p w14:paraId="73F4D9A5" w14:textId="77777777" w:rsidR="00D976A1" w:rsidRDefault="00F26381">
      <w:r>
        <w:t>A QR code is what kind of code? (Enter as a three-word phrase)</w:t>
      </w:r>
    </w:p>
    <w:p w14:paraId="134E809C" w14:textId="77777777" w:rsidR="00D976A1" w:rsidRDefault="00F26381">
      <w:pPr>
        <w:pStyle w:val="Heading2"/>
      </w:pPr>
      <w:r>
        <w:t>Q20. Reverse Trail</w:t>
      </w:r>
    </w:p>
    <w:p w14:paraId="45A8A947" w14:textId="77777777" w:rsidR="00D976A1" w:rsidRDefault="00F26381">
      <w:r>
        <w:t>Reverse LEVEL. What word do you get?</w:t>
      </w:r>
    </w:p>
    <w:p w14:paraId="7272E301" w14:textId="77777777" w:rsidR="00D976A1" w:rsidRDefault="00F26381">
      <w:pPr>
        <w:pStyle w:val="Heading1"/>
      </w:pPr>
      <w:r>
        <w:t>Level 3 — Questions 21–30</w:t>
      </w:r>
    </w:p>
    <w:p w14:paraId="3C7B91E1" w14:textId="77777777" w:rsidR="00D976A1" w:rsidRDefault="00F26381">
      <w:pPr>
        <w:pStyle w:val="Heading2"/>
      </w:pPr>
      <w:r>
        <w:t>Q21. Truth and Lie</w:t>
      </w:r>
    </w:p>
    <w:p w14:paraId="6B982998" w14:textId="77777777" w:rsidR="00D976A1" w:rsidRDefault="00F26381">
      <w:r>
        <w:t>Exactly one statement is true. A: “B is lying.” B: “A and I are both lying.” Who tells the truth?</w:t>
      </w:r>
    </w:p>
    <w:p w14:paraId="4780A9A6" w14:textId="77777777" w:rsidR="00D976A1" w:rsidRDefault="00F26381">
      <w:pPr>
        <w:pStyle w:val="Heading2"/>
      </w:pPr>
      <w:r>
        <w:t>Q22. Grid Coordinates</w:t>
      </w:r>
    </w:p>
    <w:p w14:paraId="2DF921D8" w14:textId="77777777" w:rsidR="00D976A1" w:rsidRDefault="00F26381">
      <w:r>
        <w:t>Start at (2,3). Move 4 east and 2 south. Final coordinates? (Format: (x,y) with parentheses)</w:t>
      </w:r>
    </w:p>
    <w:p w14:paraId="49941B75" w14:textId="77777777" w:rsidR="00D976A1" w:rsidRDefault="00F26381">
      <w:pPr>
        <w:pStyle w:val="Heading2"/>
      </w:pPr>
      <w:r>
        <w:t>Q23. Hexadecimal</w:t>
      </w:r>
    </w:p>
    <w:p w14:paraId="51EE35FD" w14:textId="77777777" w:rsidR="00D976A1" w:rsidRDefault="00F26381">
      <w:r>
        <w:t>Convert hexadecimal 2F to decimal.</w:t>
      </w:r>
    </w:p>
    <w:p w14:paraId="3A9A069F" w14:textId="77777777" w:rsidR="00D976A1" w:rsidRDefault="00F26381">
      <w:pPr>
        <w:pStyle w:val="Heading2"/>
      </w:pPr>
      <w:r>
        <w:lastRenderedPageBreak/>
        <w:t>Q24. Three Boxes</w:t>
      </w:r>
    </w:p>
    <w:p w14:paraId="41FCE830" w14:textId="77777777" w:rsidR="00D976A1" w:rsidRDefault="00F26381">
      <w:r>
        <w:t>Boxes labelled APPLES, ORANGES, MIXED all have wrong labels. From which box should you draw one fruit to identify all boxes?</w:t>
      </w:r>
    </w:p>
    <w:p w14:paraId="1E645EE5" w14:textId="77777777" w:rsidR="00D976A1" w:rsidRDefault="00F26381">
      <w:pPr>
        <w:pStyle w:val="Heading2"/>
      </w:pPr>
      <w:r>
        <w:t>Q25. Bubble Sort</w:t>
      </w:r>
    </w:p>
    <w:p w14:paraId="0B99286C" w14:textId="77777777" w:rsidR="00D976A1" w:rsidRDefault="00F26381">
      <w:r>
        <w:t>After one left-to-right bubble-sort pass ascending, what is [8,3,5,1]? (Format: comma-separated numbers, e.g. 1,2,3,4)</w:t>
      </w:r>
    </w:p>
    <w:p w14:paraId="0DB077AD" w14:textId="77777777" w:rsidR="00D976A1" w:rsidRDefault="00F26381">
      <w:pPr>
        <w:pStyle w:val="Heading2"/>
      </w:pPr>
      <w:r>
        <w:t>Q26. Network Route</w:t>
      </w:r>
    </w:p>
    <w:p w14:paraId="45EBE36A" w14:textId="77777777" w:rsidR="00D976A1" w:rsidRDefault="00F26381">
      <w:r>
        <w:t>Links A→B, B→C, and C→D take 4 ms, 7 ms, and 3 ms respectively. What is the total latency in milliseconds? (Enter the number only)</w:t>
      </w:r>
    </w:p>
    <w:p w14:paraId="058042DC" w14:textId="77777777" w:rsidR="00D976A1" w:rsidRDefault="00F26381">
      <w:pPr>
        <w:pStyle w:val="Heading2"/>
      </w:pPr>
      <w:r>
        <w:t>Q27. Coin Probability</w:t>
      </w:r>
    </w:p>
    <w:p w14:paraId="2491B43C" w14:textId="77777777" w:rsidR="00D976A1" w:rsidRDefault="00F26381">
      <w:r>
        <w:t>A fair coin is flipped twice. Probability of two heads? (Format: fraction x/y or decimal 0.xx)</w:t>
      </w:r>
    </w:p>
    <w:p w14:paraId="04BC3220" w14:textId="77777777" w:rsidR="00D976A1" w:rsidRDefault="00F26381">
      <w:pPr>
        <w:pStyle w:val="Heading2"/>
      </w:pPr>
      <w:r>
        <w:t>Q28. Handshake Count</w:t>
      </w:r>
    </w:p>
    <w:p w14:paraId="42DB9E50" w14:textId="77777777" w:rsidR="00D976A1" w:rsidRDefault="00F26381">
      <w:r>
        <w:t>Three people each shake hands with every other person once. Total handshakes?</w:t>
      </w:r>
    </w:p>
    <w:p w14:paraId="7E552EBD" w14:textId="77777777" w:rsidR="00D976A1" w:rsidRDefault="00F26381">
      <w:pPr>
        <w:pStyle w:val="Heading2"/>
      </w:pPr>
      <w:r>
        <w:t>Q29. Hash Clue</w:t>
      </w:r>
    </w:p>
    <w:p w14:paraId="24EEF409" w14:textId="77777777" w:rsidR="00D976A1" w:rsidRDefault="00F26381">
      <w:r>
        <w:t>A cryptographic hash function processes input data of any size to produce a fixed-length output known as a what? (Enter one word)</w:t>
      </w:r>
    </w:p>
    <w:p w14:paraId="7E14BBFB" w14:textId="77777777" w:rsidR="00D976A1" w:rsidRDefault="00F26381">
      <w:pPr>
        <w:pStyle w:val="Heading2"/>
      </w:pPr>
      <w:r>
        <w:t>Q30. Sequence Deduction</w:t>
      </w:r>
    </w:p>
    <w:p w14:paraId="7C7C8DA8" w14:textId="77777777" w:rsidR="00D976A1" w:rsidRDefault="00F26381">
      <w:r>
        <w:t>Find the next number: 1, 1, 2, 3, 5, 8, __.</w:t>
      </w:r>
    </w:p>
    <w:p w14:paraId="51536170" w14:textId="77777777" w:rsidR="00D976A1" w:rsidRDefault="00F26381">
      <w:pPr>
        <w:pStyle w:val="Heading1"/>
      </w:pPr>
      <w:r>
        <w:t>Level 4 — Questions 31–40</w:t>
      </w:r>
    </w:p>
    <w:p w14:paraId="06CDE5D3" w14:textId="77777777" w:rsidR="00D976A1" w:rsidRDefault="00F26381">
      <w:pPr>
        <w:pStyle w:val="Heading2"/>
      </w:pPr>
      <w:r>
        <w:t>Q31. Checkpoint Cipher</w:t>
      </w:r>
    </w:p>
    <w:p w14:paraId="23F684DA" w14:textId="62A48B97" w:rsidR="00D976A1" w:rsidRDefault="00F26381">
      <w:r>
        <w:t xml:space="preserve">At an organizer-placed checkpoint card, </w:t>
      </w:r>
    </w:p>
    <w:p w14:paraId="435377B0" w14:textId="77777777" w:rsidR="00D976A1" w:rsidRDefault="00F26381">
      <w:r>
        <w:t>Organizer note: this is a physical-checkpoint question.</w:t>
      </w:r>
    </w:p>
    <w:p w14:paraId="74236244" w14:textId="77777777" w:rsidR="00D976A1" w:rsidRDefault="00F26381">
      <w:pPr>
        <w:pStyle w:val="Heading2"/>
      </w:pPr>
      <w:r>
        <w:t>Q32. Canteen Calculation</w:t>
      </w:r>
    </w:p>
    <w:p w14:paraId="0C7DC7E9" w14:textId="77777777" w:rsidR="00D976A1" w:rsidRDefault="00F26381">
      <w:r>
        <w:t>Three water bottles cost ₹20 each and two snacks cost ₹15 each. What is the total cost in rupees? (Enter the number only)</w:t>
      </w:r>
    </w:p>
    <w:p w14:paraId="506AFD33" w14:textId="77777777" w:rsidR="00D976A1" w:rsidRDefault="00F26381">
      <w:pPr>
        <w:pStyle w:val="Heading2"/>
      </w:pPr>
      <w:r>
        <w:t>Q33. Stage Geometry</w:t>
      </w:r>
    </w:p>
    <w:p w14:paraId="33807946" w14:textId="77777777" w:rsidR="00D976A1" w:rsidRDefault="00F26381">
      <w:r>
        <w:t>A rectangular stage is 8 m by 5 m. What is its perimeter in meters? (Enter the number only)</w:t>
      </w:r>
    </w:p>
    <w:p w14:paraId="62B953E9" w14:textId="77777777" w:rsidR="00D976A1" w:rsidRDefault="00F26381">
      <w:pPr>
        <w:pStyle w:val="Heading2"/>
      </w:pPr>
      <w:r>
        <w:t>Q34. Library Index</w:t>
      </w:r>
    </w:p>
    <w:p w14:paraId="7AD4F78B" w14:textId="77777777" w:rsidR="00D976A1" w:rsidRDefault="00F26381">
      <w:r>
        <w:t>Take the first letter of LIBRARY and the last letter of READ. What two-letter code results?</w:t>
      </w:r>
    </w:p>
    <w:p w14:paraId="572990E5" w14:textId="77777777" w:rsidR="00D976A1" w:rsidRDefault="00F26381">
      <w:pPr>
        <w:pStyle w:val="Heading2"/>
      </w:pPr>
      <w:r>
        <w:t>Q35. Route Planning</w:t>
      </w:r>
    </w:p>
    <w:p w14:paraId="70A895B4" w14:textId="77777777" w:rsidR="00D976A1" w:rsidRDefault="00F26381">
      <w:r>
        <w:t>A safe marked route P→Q→R→S takes 3, 5, and 4 minutes per leg. What is the total time in minutes? (Enter the number only)</w:t>
      </w:r>
    </w:p>
    <w:p w14:paraId="0E84058B" w14:textId="77777777" w:rsidR="00D976A1" w:rsidRDefault="00F26381">
      <w:pPr>
        <w:pStyle w:val="Heading2"/>
      </w:pPr>
      <w:r>
        <w:lastRenderedPageBreak/>
        <w:t>Q36. Error Detection</w:t>
      </w:r>
    </w:p>
    <w:p w14:paraId="79D54F61" w14:textId="77777777" w:rsidR="00D976A1" w:rsidRDefault="00F26381">
      <w:r>
        <w:t>Using A=1, decode 3-1-20.</w:t>
      </w:r>
    </w:p>
    <w:p w14:paraId="07532AB0" w14:textId="77777777" w:rsidR="00D976A1" w:rsidRDefault="00F26381">
      <w:pPr>
        <w:pStyle w:val="Heading2"/>
      </w:pPr>
      <w:r>
        <w:t>Q37. Binary Checksum</w:t>
      </w:r>
    </w:p>
    <w:p w14:paraId="1C994B86" w14:textId="77777777" w:rsidR="00D976A1" w:rsidRDefault="00F26381">
      <w:r>
        <w:t>Add binary 101 and 011. Give the answer in binary.</w:t>
      </w:r>
    </w:p>
    <w:p w14:paraId="3FF32640" w14:textId="77777777" w:rsidR="00D976A1" w:rsidRDefault="00F26381">
      <w:pPr>
        <w:pStyle w:val="Heading2"/>
      </w:pPr>
      <w:r>
        <w:t>Q38. Observation Card</w:t>
      </w:r>
    </w:p>
    <w:p w14:paraId="6E0F4588" w14:textId="5D8C1B90" w:rsidR="00D976A1" w:rsidRDefault="00F26381">
      <w:r>
        <w:t xml:space="preserve">An organizer-placed card </w:t>
      </w:r>
    </w:p>
    <w:p w14:paraId="5AEB5BE7" w14:textId="77777777" w:rsidR="00D976A1" w:rsidRDefault="00F26381">
      <w:r>
        <w:t>Organizer note: this is a physical-checkpoint question.</w:t>
      </w:r>
    </w:p>
    <w:p w14:paraId="1231A388" w14:textId="77777777" w:rsidR="00D976A1" w:rsidRDefault="00F26381">
      <w:pPr>
        <w:pStyle w:val="Heading2"/>
      </w:pPr>
      <w:r>
        <w:t>Q39. Missing Number</w:t>
      </w:r>
    </w:p>
    <w:p w14:paraId="155B607D" w14:textId="77777777" w:rsidR="00D976A1" w:rsidRDefault="00F26381">
      <w:r>
        <w:t>Three consecutive even numbers sum to 42. What is the middle number?</w:t>
      </w:r>
    </w:p>
    <w:p w14:paraId="6D916B35" w14:textId="77777777" w:rsidR="00D976A1" w:rsidRDefault="00F26381">
      <w:pPr>
        <w:pStyle w:val="Heading2"/>
      </w:pPr>
      <w:r>
        <w:t>Q40. Expedition Checkpoint</w:t>
      </w:r>
    </w:p>
    <w:p w14:paraId="7ECABB3F" w14:textId="77777777" w:rsidR="00D976A1" w:rsidRDefault="00F26381">
      <w:r>
        <w:t>Take the first letter of COMPASS, last letter of MAP, and first letter of TRAIL. Code?</w:t>
      </w:r>
    </w:p>
    <w:sectPr w:rsidR="00D976A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551681">
    <w:abstractNumId w:val="8"/>
  </w:num>
  <w:num w:numId="2" w16cid:durableId="1915235340">
    <w:abstractNumId w:val="6"/>
  </w:num>
  <w:num w:numId="3" w16cid:durableId="1764299937">
    <w:abstractNumId w:val="5"/>
  </w:num>
  <w:num w:numId="4" w16cid:durableId="1625575597">
    <w:abstractNumId w:val="4"/>
  </w:num>
  <w:num w:numId="5" w16cid:durableId="1030960397">
    <w:abstractNumId w:val="7"/>
  </w:num>
  <w:num w:numId="6" w16cid:durableId="1753576653">
    <w:abstractNumId w:val="3"/>
  </w:num>
  <w:num w:numId="7" w16cid:durableId="1034160490">
    <w:abstractNumId w:val="2"/>
  </w:num>
  <w:num w:numId="8" w16cid:durableId="1451705830">
    <w:abstractNumId w:val="1"/>
  </w:num>
  <w:num w:numId="9" w16cid:durableId="1140612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613A"/>
    <w:rsid w:val="009F2623"/>
    <w:rsid w:val="00AA1D8D"/>
    <w:rsid w:val="00B47730"/>
    <w:rsid w:val="00C76669"/>
    <w:rsid w:val="00CB0664"/>
    <w:rsid w:val="00D2061C"/>
    <w:rsid w:val="00D976A1"/>
    <w:rsid w:val="00F263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7DDAE"/>
  <w14:defaultImageDpi w14:val="300"/>
  <w15:docId w15:val="{3138D86F-A0BD-4F21-9F71-71F19CC3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Rihan</cp:lastModifiedBy>
  <cp:revision>3</cp:revision>
  <dcterms:created xsi:type="dcterms:W3CDTF">2026-10-27T08:08:00Z</dcterms:created>
  <dcterms:modified xsi:type="dcterms:W3CDTF">2026-10-27T08:10:00Z</dcterms:modified>
  <cp:category/>
</cp:coreProperties>
</file>